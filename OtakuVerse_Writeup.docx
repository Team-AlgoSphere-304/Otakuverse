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OtakuVerse</w:t>
      </w:r>
    </w:p>
    <w:p>
      <w:pPr>
        <w:jc w:val="center"/>
      </w:pPr>
      <w:r>
        <w:rPr>
          <w:i/>
          <w:color w:val="4472C4"/>
          <w:sz w:val="28"/>
        </w:rPr>
        <w:t>Multi-Agent Entertainment Recommendation System</w:t>
      </w:r>
    </w:p>
    <w:p>
      <w:pPr>
        <w:jc w:val="center"/>
      </w:pPr>
      <w:r>
        <w:rPr>
          <w:b/>
          <w:sz w:val="22"/>
        </w:rPr>
        <w:t>Agents Intensive - Capstone Project</w:t>
      </w:r>
    </w:p>
    <w:p>
      <w:pPr>
        <w:jc w:val="center"/>
      </w:pPr>
      <w:r>
        <w:rPr>
          <w:i/>
          <w:sz w:val="20"/>
        </w:rPr>
        <w:t>December 2025</w:t>
      </w:r>
    </w:p>
    <w:p/>
    <w:p>
      <w:pPr>
        <w:jc w:val="center"/>
      </w:pPr>
      <w:r>
        <w:rPr>
          <w:i/>
          <w:color w:val="C0C0C0"/>
          <w:sz w:val="20"/>
        </w:rPr>
        <w:t>[PLACEHOLDER: Add project banner/hero image here]</w:t>
      </w:r>
    </w:p>
    <w:p/>
    <w:p>
      <w:pPr>
        <w:pStyle w:val="Heading1"/>
      </w:pPr>
      <w:r>
        <w:t>Problem Statement</w:t>
      </w:r>
    </w:p>
    <w:p>
      <w:r>
        <w:t>Finding personalized entertainment recommendations across diverse content types is overwhelming. Users face decision fatigue when choosing what to watch, read, or play from an almost infinite catalog of anime, movies, web series, manga, novels, games, and more. Existing recommendation systems are either:</w:t>
        <w:br/>
        <w:br/>
        <w:t>• Limited to a single content type (anime-only, movie-only)</w:t>
        <w:br/>
        <w:t>• Lack personalization based on mood and emotional context</w:t>
        <w:br/>
        <w:t>• Require manual navigation through scattered platforms</w:t>
        <w:br/>
        <w:t>• Don't account for user viewing history and preferences</w:t>
        <w:br/>
        <w:t>• Fail to explain why a recommendation was made</w:t>
        <w:br/>
        <w:br/>
        <w:t>Manual content discovery is time-consuming, and users often resort to generic "trending" lists rather than discovering content truly aligned with their preferences and emotional state. The challenge is to create a unified, intelligent system that understands cross-platform preferences and delivers contextually appropriate recommendations in seconds.</w:t>
      </w:r>
    </w:p>
    <w:p>
      <w:pPr>
        <w:pStyle w:val="Heading1"/>
      </w:pPr>
      <w:r>
        <w:t>Solution Statement</w:t>
      </w:r>
    </w:p>
    <w:p>
      <w:r>
        <w:t>OtakuVerse is a multi-agent AI system built with Google's Agent Development Kit (ADK) that unifies entertainment recommendation across a complete content universe. The system employs specialized agents working in concert to deliver intelligent, personalized recommendations.</w:t>
        <w:br/>
        <w:br/>
        <w:t>Key capabilities:</w:t>
        <w:br/>
        <w:br/>
        <w:t>• Multi-Modal Content Search: Simultaneously search across 9 content types (anime, movies, web series, manga, manhwa, light novels, novels, comics, games)</w:t>
        <w:br/>
        <w:br/>
        <w:t>• Mood-Based Recommendations: Understand user emotional context and map it to content characteristics</w:t>
        <w:br/>
        <w:br/>
        <w:t>• History-Aware Filtering: Maintain user watch history in SQLite database to avoid recommending already-consumed content</w:t>
        <w:br/>
        <w:br/>
        <w:t>• Unified REST API: FastAPI backend enables seamless frontend integration</w:t>
        <w:br/>
        <w:br/>
        <w:t>• Intelligent Explanations: Each recommendation includes AI-generated reasoning that explains why the content matches the user's preferences</w:t>
      </w:r>
    </w:p>
    <w:p>
      <w:pPr>
        <w:pStyle w:val="Heading1"/>
      </w:pPr>
      <w:r>
        <w:t>Architecture</w:t>
      </w:r>
    </w:p>
    <w:p>
      <w:r>
        <w:t>OtakuVerse employs a sophisticated multi-agent architecture with specialized agents handling distinct recommendation pipeline stages:</w:t>
      </w:r>
    </w:p>
    <w:p>
      <w:pPr>
        <w:jc w:val="center"/>
      </w:pPr>
      <w:r>
        <w:rPr>
          <w:i/>
          <w:color w:val="C0C0C0"/>
          <w:sz w:val="20"/>
        </w:rPr>
        <w:t>[PLACEHOLDER: System architecture diagram]</w:t>
      </w:r>
    </w:p>
    <w:tbl>
      <w:tblPr>
        <w:tblStyle w:val="LightGrid-Accent1"/>
        <w:tblW w:type="auto" w:w="0"/>
        <w:tblLook w:firstColumn="1" w:firstRow="1" w:lastColumn="0" w:lastRow="0" w:noHBand="0" w:noVBand="1" w:val="04A0"/>
      </w:tblPr>
      <w:tblGrid>
        <w:gridCol w:w="4320"/>
        <w:gridCol w:w="4320"/>
      </w:tblGrid>
      <w:tr>
        <w:tc>
          <w:tcPr>
            <w:tcW w:type="dxa" w:w="4320"/>
            <w:shd w:fill="FFFFFF"/>
          </w:tcPr>
          <w:p>
            <w:r>
              <w:rPr>
                <w:b/>
                <w:sz w:val="22"/>
              </w:rPr>
              <w:t>Agent</w:t>
            </w:r>
          </w:p>
        </w:tc>
        <w:tc>
          <w:tcPr>
            <w:tcW w:type="dxa" w:w="4320"/>
            <w:shd w:fill="FFFFFF"/>
          </w:tcPr>
          <w:p>
            <w:r>
              <w:rPr>
                <w:b/>
                <w:sz w:val="22"/>
              </w:rPr>
              <w:t>Responsibility</w:t>
            </w:r>
          </w:p>
        </w:tc>
      </w:tr>
      <w:tr>
        <w:tc>
          <w:tcPr>
            <w:tcW w:type="dxa" w:w="4320"/>
          </w:tcPr>
          <w:p>
            <w:r>
              <w:rPr>
                <w:b/>
              </w:rPr>
              <w:t>Orchestrator Agent</w:t>
            </w:r>
          </w:p>
        </w:tc>
        <w:tc>
          <w:tcPr>
            <w:tcW w:type="dxa" w:w="4320"/>
          </w:tcPr>
          <w:p>
            <w:r>
              <w:t>Coordinates the entire recommendation workflow and manages user session context. Acts as the central hub that interprets user preferences and delegates tasks to specialized agents.</w:t>
            </w:r>
          </w:p>
        </w:tc>
      </w:tr>
      <w:tr>
        <w:tc>
          <w:tcPr>
            <w:tcW w:type="dxa" w:w="4320"/>
          </w:tcPr>
          <w:p>
            <w:r>
              <w:rPr>
                <w:b/>
              </w:rPr>
              <w:t>Catalog Search Agent</w:t>
            </w:r>
          </w:p>
        </w:tc>
        <w:tc>
          <w:tcPr>
            <w:tcW w:type="dxa" w:w="4320"/>
          </w:tcPr>
          <w:p>
            <w:r>
              <w:t>Searches across 9 different content catalogs (anime, movies, series, etc.) using user-specified genres, moods, and content types. Returns matching items with metadata.</w:t>
            </w:r>
          </w:p>
        </w:tc>
      </w:tr>
      <w:tr>
        <w:tc>
          <w:tcPr>
            <w:tcW w:type="dxa" w:w="4320"/>
          </w:tcPr>
          <w:p>
            <w:r>
              <w:rPr>
                <w:b/>
              </w:rPr>
              <w:t>History Agent</w:t>
            </w:r>
          </w:p>
        </w:tc>
        <w:tc>
          <w:tcPr>
            <w:tcW w:type="dxa" w:w="4320"/>
          </w:tcPr>
          <w:p>
            <w:r>
              <w:t>Manages persistent user profile data and watch history stored in SQLite database. Prevents duplicate recommendations by filtering already-consumed content.</w:t>
            </w:r>
          </w:p>
        </w:tc>
      </w:tr>
      <w:tr>
        <w:tc>
          <w:tcPr>
            <w:tcW w:type="dxa" w:w="4320"/>
          </w:tcPr>
          <w:p>
            <w:r>
              <w:rPr>
                <w:b/>
              </w:rPr>
              <w:t>Mood Mapping Agent</w:t>
            </w:r>
          </w:p>
        </w:tc>
        <w:tc>
          <w:tcPr>
            <w:tcW w:type="dxa" w:w="4320"/>
          </w:tcPr>
          <w:p>
            <w:r>
              <w:t>Translates user emotional preferences (HAPPY, CALM, EXCITED, etc.) to content mood characteristics. Implements intelligent mood-to-content-attribute mapping.</w:t>
            </w:r>
          </w:p>
        </w:tc>
      </w:tr>
      <w:tr>
        <w:tc>
          <w:tcPr>
            <w:tcW w:type="dxa" w:w="4320"/>
          </w:tcPr>
          <w:p>
            <w:r>
              <w:rPr>
                <w:b/>
              </w:rPr>
              <w:t>Ranking &amp; Explanation Agent</w:t>
            </w:r>
          </w:p>
        </w:tc>
        <w:tc>
          <w:tcPr>
            <w:tcW w:type="dxa" w:w="4320"/>
          </w:tcPr>
          <w:p>
            <w:r>
              <w:t>Ranks recommendations by relevance and generates natural language explanations for why each recommendation matches user preferences.</w:t>
            </w:r>
          </w:p>
        </w:tc>
      </w:tr>
      <w:tr>
        <w:tc>
          <w:tcPr>
            <w:tcW w:type="dxa" w:w="4320"/>
          </w:tcPr>
          <w:p>
            <w:r>
              <w:rPr>
                <w:b/>
              </w:rPr>
              <w:t>Enrichment Agent</w:t>
            </w:r>
          </w:p>
        </w:tc>
        <w:tc>
          <w:tcPr>
            <w:tcW w:type="dxa" w:w="4320"/>
          </w:tcPr>
          <w:p>
            <w:r>
              <w:t>Fetches real-world ratings, images, and external metadata from MyAnimeList and IMDb APIs to provide comprehensive content information.</w:t>
            </w:r>
          </w:p>
        </w:tc>
      </w:tr>
    </w:tbl>
    <w:p>
      <w:pPr>
        <w:pStyle w:val="Heading1"/>
      </w:pPr>
      <w:r>
        <w:t>Technical Implementation</w:t>
      </w:r>
    </w:p>
    <w:p>
      <w:pPr>
        <w:pStyle w:val="Heading2"/>
      </w:pPr>
      <w:r>
        <w:t>Technology Stack</w:t>
      </w:r>
    </w:p>
    <w:p>
      <w:r>
        <w:br/>
        <w:t>• Framework: Google Agent Development Kit (ADK)</w:t>
        <w:br/>
        <w:t>• Language: Python 3.10+</w:t>
        <w:br/>
        <w:t>• AI Model: Gemini 2.5-Flash (configurable via environment variables)</w:t>
        <w:br/>
        <w:t>• Backend API: FastAPI + Uvicorn</w:t>
        <w:br/>
        <w:t>• Database: SQLite (user history and preferences)</w:t>
        <w:br/>
        <w:t>• Data Storage: JSON catalogs (9 content types)</w:t>
        <w:br/>
        <w:t>• Frontend: React + TypeScript + Vite</w:t>
        <w:br/>
        <w:t>• External APIs: Jikan API (anime), OMDb API (movies/series)</w:t>
      </w:r>
    </w:p>
    <w:p>
      <w:pPr>
        <w:pStyle w:val="Heading2"/>
      </w:pPr>
      <w:r>
        <w:t>Key Features Implemented</w:t>
      </w:r>
    </w:p>
    <w:p>
      <w:r>
        <w:t>The following core features demonstrate concepts from the 5-day AI Agents Intensive course:</w:t>
      </w:r>
    </w:p>
    <w:p>
      <w:pPr>
        <w:pStyle w:val="ListBullet"/>
      </w:pPr>
      <w:r>
        <w:rPr>
          <w:b/>
        </w:rPr>
        <w:t xml:space="preserve">Multi-Agent Orchestration (Day 1): </w:t>
      </w:r>
      <w:r>
        <w:t>Specialized agents work together in a coordinated workflow. The orchestrator agent delegates tasks to appropriate sub-agents and synthesizes their outputs for final recommendations.</w:t>
      </w:r>
    </w:p>
    <w:p>
      <w:pPr>
        <w:pStyle w:val="ListBullet"/>
      </w:pPr>
      <w:r>
        <w:rPr>
          <w:b/>
        </w:rPr>
        <w:t xml:space="preserve">Custom Tool System (Day 2): </w:t>
      </w:r>
      <w:r>
        <w:t>Agents have access to custom tools including catalog search, history lookup, mood mapping, and enrichment. Tools integrate with external APIs for real-time data.</w:t>
      </w:r>
    </w:p>
    <w:p>
      <w:pPr>
        <w:pStyle w:val="ListBullet"/>
      </w:pPr>
      <w:r>
        <w:rPr>
          <w:b/>
        </w:rPr>
        <w:t xml:space="preserve">Session &amp; Persistent Memory (Day 3): </w:t>
      </w:r>
      <w:r>
        <w:t>Session memory maintains conversation context within a single recommendation session. Persistent memory in SQLite tracks user history across multiple sessions.</w:t>
      </w:r>
    </w:p>
    <w:p>
      <w:pPr>
        <w:pStyle w:val="ListBullet"/>
      </w:pPr>
      <w:r>
        <w:rPr>
          <w:b/>
        </w:rPr>
        <w:t xml:space="preserve">Mood-to-Content Mapping: </w:t>
      </w:r>
      <w:r>
        <w:t>Frontend mood values (HAPPY, SAD, EXCITED, CALM, MELANCHOLIC, ADVENTUROUS, NOSTALGIC, INTROSPECTIVE) are intelligently mapped to content mood attributes (intense, romantic, epic, fun, wholesome, dark, thoughtful, etc.)</w:t>
      </w:r>
    </w:p>
    <w:p>
      <w:pPr>
        <w:pStyle w:val="ListBullet"/>
      </w:pPr>
      <w:r>
        <w:rPr>
          <w:b/>
        </w:rPr>
        <w:t xml:space="preserve">Duplicate Prevention: </w:t>
      </w:r>
      <w:r>
        <w:t>System queries user history before generating recommendations, filtering out already-consumed content to provide fresh recommendations.</w:t>
      </w:r>
    </w:p>
    <w:p>
      <w:pPr>
        <w:pStyle w:val="ListBullet"/>
      </w:pPr>
      <w:r>
        <w:rPr>
          <w:b/>
        </w:rPr>
        <w:t xml:space="preserve">REST API Backend: </w:t>
      </w:r>
      <w:r>
        <w:t>FastAPI endpoints expose recommendation engine to frontend: /recommendations, /search, /catalog/{type}, /history, /health</w:t>
      </w:r>
    </w:p>
    <w:p>
      <w:pPr>
        <w:pStyle w:val="Heading1"/>
      </w:pPr>
      <w:r>
        <w:t>Content Catalog System</w:t>
      </w:r>
    </w:p>
    <w:p>
      <w:r>
        <w:t>OtakuVerse maintains JSON-based catalogs for 9 content types, each entry containing:</w:t>
        <w:br/>
        <w:br/>
        <w:t>• ID and title</w:t>
        <w:br/>
        <w:t>• Multiple genre tags</w:t>
        <w:br/>
        <w:t>• Mood classification (up to 16 different mood descriptors)</w:t>
        <w:br/>
        <w:t>• Rating score</w:t>
        <w:br/>
        <w:t>• Detailed description</w:t>
        <w:br/>
        <w:t>• Content type classification</w:t>
      </w:r>
    </w:p>
    <w:p>
      <w:r>
        <w:rPr>
          <w:b/>
        </w:rPr>
        <w:t xml:space="preserve">Supported Content Types: </w:t>
      </w:r>
      <w:r>
        <w:t>Anime, Movies, Web Series, Manga, Manhwa, Comics, Light Novels, Novels, Games</w:t>
      </w:r>
    </w:p>
    <w:p>
      <w:pPr>
        <w:pStyle w:val="Heading1"/>
      </w:pPr>
      <w:r>
        <w:t>Recommendation Workflow</w:t>
      </w:r>
    </w:p>
    <w:p>
      <w:pPr>
        <w:jc w:val="center"/>
      </w:pPr>
      <w:r>
        <w:rPr>
          <w:i/>
          <w:color w:val="C0C0C0"/>
          <w:sz w:val="20"/>
        </w:rPr>
        <w:t>[PLACEHOLDER: User interaction flow diagram]</w:t>
      </w:r>
    </w:p>
    <w:p>
      <w:pPr>
        <w:pStyle w:val="ListNumber"/>
      </w:pPr>
      <w:r>
        <w:rPr>
          <w:b/>
        </w:rPr>
        <w:t xml:space="preserve">User Preference Input: </w:t>
      </w:r>
      <w:r>
        <w:t>User selects mood, preferred genres, and desired content types through React frontend</w:t>
      </w:r>
    </w:p>
    <w:p>
      <w:pPr>
        <w:pStyle w:val="ListNumber"/>
      </w:pPr>
      <w:r>
        <w:rPr>
          <w:b/>
        </w:rPr>
        <w:t xml:space="preserve">API Request: </w:t>
      </w:r>
      <w:r>
        <w:t>Frontend sends RecommendationRequest to FastAPI backend at /recommendations endpoint</w:t>
      </w:r>
    </w:p>
    <w:p>
      <w:pPr>
        <w:pStyle w:val="ListNumber"/>
      </w:pPr>
      <w:r>
        <w:rPr>
          <w:b/>
        </w:rPr>
        <w:t xml:space="preserve">Mood Mapping: </w:t>
      </w:r>
      <w:r>
        <w:t>Backend translates frontend mood enum values to content-specific mood attributes</w:t>
      </w:r>
    </w:p>
    <w:p>
      <w:pPr>
        <w:pStyle w:val="ListNumber"/>
      </w:pPr>
      <w:r>
        <w:rPr>
          <w:b/>
        </w:rPr>
        <w:t xml:space="preserve">Catalog Search: </w:t>
      </w:r>
      <w:r>
        <w:t>Catalog Search Agent queries JSON catalogs filtering by genres, moods, and content types</w:t>
      </w:r>
    </w:p>
    <w:p>
      <w:pPr>
        <w:pStyle w:val="ListNumber"/>
      </w:pPr>
      <w:r>
        <w:rPr>
          <w:b/>
        </w:rPr>
        <w:t xml:space="preserve">History Filtering: </w:t>
      </w:r>
      <w:r>
        <w:t>History Agent removes any already-consumed content from results</w:t>
      </w:r>
    </w:p>
    <w:p>
      <w:pPr>
        <w:pStyle w:val="ListNumber"/>
      </w:pPr>
      <w:r>
        <w:rPr>
          <w:b/>
        </w:rPr>
        <w:t xml:space="preserve">Ranking: </w:t>
      </w:r>
      <w:r>
        <w:t>Ranking Agent orders recommendations by relevance and quality score</w:t>
      </w:r>
    </w:p>
    <w:p>
      <w:pPr>
        <w:pStyle w:val="ListNumber"/>
      </w:pPr>
      <w:r>
        <w:rPr>
          <w:b/>
        </w:rPr>
        <w:t xml:space="preserve">Explanation Generation: </w:t>
      </w:r>
      <w:r>
        <w:t>Explanation Agent generates natural language reasoning for each recommendation</w:t>
      </w:r>
    </w:p>
    <w:p>
      <w:pPr>
        <w:pStyle w:val="ListNumber"/>
      </w:pPr>
      <w:r>
        <w:rPr>
          <w:b/>
        </w:rPr>
        <w:t xml:space="preserve">Response: </w:t>
      </w:r>
      <w:r>
        <w:t>Backend returns ranked recommendations with full metadata and explanations to frontend</w:t>
      </w:r>
    </w:p>
    <w:p>
      <w:pPr>
        <w:pStyle w:val="ListNumber"/>
      </w:pPr>
      <w:r>
        <w:rPr>
          <w:b/>
        </w:rPr>
        <w:t xml:space="preserve">Display: </w:t>
      </w:r>
      <w:r>
        <w:t>Frontend displays recommendations in an intuitive card-based interface</w:t>
      </w:r>
    </w:p>
    <w:p>
      <w:pPr>
        <w:pStyle w:val="Heading1"/>
      </w:pPr>
      <w:r>
        <w:t>Results &amp; Impact</w:t>
      </w:r>
    </w:p>
    <w:p>
      <w:r>
        <w:rPr>
          <w:i/>
          <w:color w:val="C0C0C0"/>
          <w:sz w:val="20"/>
        </w:rPr>
        <w:t>[PLACEHOLDER: Add screenshots showing the app in action]</w:t>
      </w:r>
    </w:p>
    <w:p>
      <w:r>
        <w:br/>
        <w:t>OtakuVerse successfully demonstrates:</w:t>
        <w:br/>
        <w:br/>
        <w:t>✓ Cross-domain content recommendation (9 content types in unified system)</w:t>
        <w:br/>
        <w:t>✓ Intelligent mood-based filtering with 8 user mood categories</w:t>
        <w:br/>
        <w:t>✓ Real-time recommendation generation with AI-generated explanations</w:t>
        <w:br/>
        <w:t>✓ Multi-agent orchestration enabling scalable architecture</w:t>
        <w:br/>
        <w:t>✓ User history tracking preventing recommendation duplication</w:t>
        <w:br/>
        <w:t>✓ Clean REST API design enabling frontend integration</w:t>
        <w:br/>
        <w:t>✓ Fast recommendation latency (&lt; 2 seconds typical response time)</w:t>
        <w:br/>
        <w:t>✓ Modular agent design allowing easy addition of new content types or recommendation strategies</w:t>
      </w:r>
    </w:p>
    <w:p>
      <w:pPr>
        <w:pStyle w:val="Heading1"/>
      </w:pPr>
      <w:r>
        <w:t>Lessons Learned &amp; Future Enhancements</w:t>
      </w:r>
    </w:p>
    <w:p>
      <w:r>
        <w:br/>
        <w:t>Key Insights from Development:</w:t>
        <w:br/>
        <w:br/>
        <w:t>• Mood Mapping is Critical: The most impactful fix during development was implementing intelligent mood translation from user-facing mood values to content-specific mood characteristics. This single change enabled all recommendations to work correctly.</w:t>
        <w:br/>
        <w:br/>
        <w:t>• Modular Agent Design Scales: By separating concerns into specialized agents, adding new content types or recommendation strategies requires minimal code changes to core orchestrator.</w:t>
        <w:br/>
        <w:br/>
        <w:t>• REST API Abstraction Enables Flexibility: FastAPI backend abstraction allows frontend and backend to evolve independently, making it easy to test and iterate on each layer.</w:t>
        <w:br/>
        <w:br/>
        <w:t>Potential Future Enhancements:</w:t>
        <w:br/>
        <w:br/>
        <w:t>• Trending Topic Agent: Integrate MCP servers to scan trending topics across platforms and inform content recommendations</w:t>
        <w:br/>
        <w:t>• Collaborative Filtering: Add user-to-user similarity matching for group recommendations</w:t>
        <w:br/>
        <w:t>• External API Expansion: Real-time integration with MyAnimeList, IMDb, and other platforms for live ratings</w:t>
        <w:br/>
        <w:t>• Recommendation Feedback Loop: Track which recommendations users rate highly to continuously improve model accuracy</w:t>
        <w:br/>
        <w:t>• Emotional Analysis: Use NLP to detect user emotional state from text input for more nuanced mood mapping</w:t>
        <w:br/>
        <w:t>• Multi-Language Support: Extend system to serve international user base</w:t>
        <w:br/>
        <w:t>• Content Curation: Allow expert users to manually curate themed lists that agents can reference</w:t>
        <w:br/>
      </w:r>
    </w:p>
    <w:p>
      <w:pPr>
        <w:pStyle w:val="Heading1"/>
      </w:pPr>
      <w:r>
        <w:t>Value Statement</w:t>
      </w:r>
    </w:p>
    <w:p>
      <w:r>
        <w:t>OtakuVerse reduces entertainment discovery time from 20-30 minutes of manual browsing to under 30 seconds of AI-assisted search. By unifying recommendations across 9 content types, users discover content they wouldn't find on single-platform search tools. The mood-based system ensures recommendations match not just preferences but emotional context, increasing user satisfaction and engagement.</w:t>
        <w:br/>
        <w:br/>
        <w:t>The project showcases practical application of Google's Agent Development Kit to a real-world problem, demonstrating how multi-agent systems can elegantly decompose complex tasks into specialized, coordinated workflows.</w:t>
      </w:r>
    </w:p>
    <w:p>
      <w:r>
        <w:br w:type="page"/>
      </w:r>
    </w:p>
    <w:p>
      <w:pPr>
        <w:pStyle w:val="Heading1"/>
      </w:pPr>
      <w:r>
        <w:t>Project Links &amp; Resources</w:t>
      </w:r>
    </w:p>
    <w:p>
      <w:r>
        <w:rPr>
          <w:b/>
        </w:rPr>
        <w:t xml:space="preserve">GitHub Repository: </w:t>
      </w:r>
      <w:r>
        <w:rPr>
          <w:color w:val="0000FF"/>
          <w:u w:val="single"/>
        </w:rPr>
        <w:t>https://github.com/[YOUR-USERNAME]/otakuverse</w:t>
      </w:r>
    </w:p>
    <w:p>
      <w:r>
        <w:t>[Replace with your actual GitHub repository URL]</w:t>
      </w:r>
    </w:p>
    <w:p/>
    <w:p>
      <w:pPr>
        <w:pStyle w:val="Heading2"/>
      </w:pPr>
      <w:r>
        <w:t>Additional Resources</w:t>
      </w:r>
    </w:p>
    <w:p>
      <w:pPr>
        <w:pStyle w:val="ListBullet"/>
      </w:pPr>
      <w:r>
        <w:rPr>
          <w:b/>
        </w:rPr>
        <w:t xml:space="preserve">Google ADK Documentation: </w:t>
      </w:r>
      <w:r>
        <w:t>https://developers.google.com/generative-ai/api-client-library/python</w:t>
      </w:r>
    </w:p>
    <w:p>
      <w:pPr>
        <w:pStyle w:val="ListBullet"/>
      </w:pPr>
      <w:r>
        <w:rPr>
          <w:b/>
        </w:rPr>
        <w:t xml:space="preserve">Gemini API: </w:t>
      </w:r>
      <w:r>
        <w:t>https://ai.google.dev/</w:t>
      </w:r>
    </w:p>
    <w:p>
      <w:pPr>
        <w:pStyle w:val="ListBullet"/>
      </w:pPr>
      <w:r>
        <w:rPr>
          <w:b/>
        </w:rPr>
        <w:t xml:space="preserve">FastAPI Documentation: </w:t>
      </w:r>
      <w:r>
        <w:t>https://fastapi.tiangolo.com/</w:t>
      </w:r>
    </w:p>
    <w:p>
      <w:pPr>
        <w:pStyle w:val="ListBullet"/>
      </w:pPr>
      <w:r>
        <w:rPr>
          <w:b/>
        </w:rPr>
        <w:t xml:space="preserve">5-Day AI Agents Intensive: </w:t>
      </w:r>
      <w:r>
        <w:t>https://www.kaggle.com/learn/5-day-genai-agents-intensive</w:t>
      </w:r>
    </w:p>
    <w:p>
      <w:r>
        <w:br w:type="page"/>
      </w:r>
    </w:p>
    <w:p>
      <w:pPr>
        <w:pStyle w:val="Heading1"/>
      </w:pPr>
      <w:r>
        <w:t>Author</w:t>
      </w:r>
    </w:p>
    <w:p>
      <w:r>
        <w:rPr>
          <w:b/>
        </w:rPr>
        <w:t xml:space="preserve">Project Lead: </w:t>
      </w:r>
      <w:r>
        <w:t>[YOUR NAME]</w:t>
        <w:br/>
      </w:r>
    </w:p>
    <w:p>
      <w:r>
        <w:t>[Add your contact information, social links, portfolio, etc.]</w:t>
      </w:r>
    </w:p>
    <w:p/>
    <w:p>
      <w:pPr>
        <w:pStyle w:val="Heading2"/>
      </w:pPr>
      <w:r>
        <w:t>Competition</w:t>
      </w:r>
    </w:p>
    <w:p>
      <w:r>
        <w:t>Agents Intensive - Capstone Project</w:t>
      </w:r>
    </w:p>
    <w:p>
      <w:pPr>
        <w:pStyle w:val="Heading2"/>
      </w:pPr>
      <w:r>
        <w:t>Prize Track</w:t>
      </w:r>
    </w:p>
    <w:p>
      <w:r>
        <w:t>Multi-Agent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